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Sửa lỗi đường dẫn ảnh trong Python</w:t>
      </w:r>
    </w:p>
    <w:p>
      <w:pPr>
        <w:pStyle w:val="Heading2"/>
      </w:pPr>
      <w:r>
        <w:t>1. Nguyên nhân</w:t>
      </w:r>
    </w:p>
    <w:p>
      <w:r>
        <w:t>Đường dẫn của Bình là đường dẫn tuyệt đối, gắn với ổ C: và tên tài khoản Binh-K26. Trên máy giáo viên, ổ đĩa hoặc thư mục người dùng khác nên Python không tìm thấy ảnh. Dấu gạch chéo ngược trong chuỗi cũng có thể bị hiểu là ký tự escape.</w:t>
      </w:r>
    </w:p>
    <w:p>
      <w:pPr>
        <w:pStyle w:val="Heading2"/>
      </w:pPr>
      <w:r>
        <w:t>2. Cách sửa</w:t>
      </w:r>
    </w:p>
    <w:p>
      <w:r>
        <w:t>Giả sử main.py và thư mục assets cùng nằm trong Session-02:</w:t>
      </w:r>
    </w:p>
    <w:p>
      <w:r>
        <w:rPr>
          <w:rFonts w:ascii="Consolas" w:hAnsi="Consolas" w:eastAsia="Consolas"/>
          <w:sz w:val="20"/>
        </w:rPr>
        <w:t>Session-02/</w:t>
        <w:br/>
        <w:t>├── main.py</w:t>
        <w:br/>
        <w:t>└── assets/logo.png</w:t>
      </w:r>
    </w:p>
    <w:p>
      <w:r>
        <w:t>Dùng đường dẫn tương đối tính từ vị trí tệp mã:</w:t>
      </w:r>
    </w:p>
    <w:p>
      <w:r>
        <w:rPr>
          <w:rFonts w:ascii="Consolas" w:hAnsi="Consolas" w:eastAsia="Consolas"/>
          <w:sz w:val="20"/>
        </w:rPr>
        <w:t>from pathlib import Path</w:t>
        <w:br/>
        <w:br/>
        <w:t>image_path = Path(__file__).parent / "." / "assets" / "logo.png"</w:t>
      </w:r>
    </w:p>
    <w:p>
      <w:r>
        <w:t>Dấu . chỉ thư mục hiện tại; dấu .. đi lên thư mục cha. Nếu main.py nằm trong Session-02/src thì dùng Path(__file__).parent.parent để quay về Session-02.</w:t>
      </w:r>
    </w:p>
    <w:p>
      <w:pPr>
        <w:pStyle w:val="Heading2"/>
      </w:pPr>
      <w:r>
        <w:t>3. Khi gửi bài</w:t>
      </w:r>
    </w:p>
    <w:p>
      <w:r>
        <w:t>Nén và gửi cả thư mục Session-02, gồm main.py và assets. Đường dẫn sẽ dùng được trên máy khác miễn là giữ nguyên cấu trúc thư mục.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Sửa lỗi đường dẫn ảnh trong Python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